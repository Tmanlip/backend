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19E5E" w14:textId="64DB65ED" w:rsidR="00AD45A8" w:rsidRPr="00AD45A8" w:rsidRDefault="00AD45A8" w:rsidP="00AD45A8">
      <w:pPr>
        <w:jc w:val="center"/>
        <w:rPr>
          <w:sz w:val="28"/>
          <w:lang w:val="en-MY"/>
        </w:rPr>
      </w:pPr>
      <w:r w:rsidRPr="00AD45A8">
        <w:rPr>
          <w:sz w:val="28"/>
          <w:lang w:val="en-MY"/>
        </w:rPr>
        <w:t>{</w:t>
      </w:r>
      <w:r w:rsidR="00025381">
        <w:rPr>
          <w:sz w:val="28"/>
          <w:lang w:val="en-MY"/>
        </w:rPr>
        <w:t>{</w:t>
      </w:r>
      <w:r w:rsidRPr="00AD45A8">
        <w:rPr>
          <w:sz w:val="28"/>
          <w:lang w:val="en-MY"/>
        </w:rPr>
        <w:t>Court</w:t>
      </w:r>
      <w:r w:rsidR="00025381">
        <w:rPr>
          <w:sz w:val="28"/>
          <w:lang w:val="en-MY"/>
        </w:rPr>
        <w:t>Place</w:t>
      </w:r>
      <w:r w:rsidRPr="00AD45A8">
        <w:rPr>
          <w:sz w:val="28"/>
          <w:lang w:val="en-MY"/>
        </w:rPr>
        <w:t>1}}</w:t>
      </w:r>
    </w:p>
    <w:p w14:paraId="6B955D7A" w14:textId="77777777" w:rsidR="00AD45A8" w:rsidRPr="00AD45A8" w:rsidRDefault="00AD45A8" w:rsidP="00AD45A8">
      <w:pPr>
        <w:jc w:val="center"/>
        <w:rPr>
          <w:sz w:val="28"/>
          <w:lang w:val="en-MY"/>
        </w:rPr>
      </w:pPr>
    </w:p>
    <w:p w14:paraId="5C300FA6" w14:textId="3864DA2F" w:rsidR="00AD45A8" w:rsidRPr="00AD45A8" w:rsidRDefault="00AD45A8" w:rsidP="00AD45A8">
      <w:pPr>
        <w:jc w:val="center"/>
        <w:rPr>
          <w:sz w:val="28"/>
          <w:lang w:val="en-MY"/>
        </w:rPr>
      </w:pPr>
      <w:r w:rsidRPr="00AD45A8">
        <w:rPr>
          <w:sz w:val="28"/>
          <w:lang w:val="en-MY"/>
        </w:rPr>
        <w:t>{{Court</w:t>
      </w:r>
      <w:r w:rsidR="00025381">
        <w:rPr>
          <w:sz w:val="28"/>
          <w:lang w:val="en-MY"/>
        </w:rPr>
        <w:t>Place</w:t>
      </w:r>
      <w:r w:rsidRPr="00AD45A8">
        <w:rPr>
          <w:sz w:val="28"/>
          <w:lang w:val="en-MY"/>
        </w:rPr>
        <w:t>2}}</w:t>
      </w:r>
    </w:p>
    <w:p w14:paraId="3AD536BC" w14:textId="77777777" w:rsidR="00AD45A8" w:rsidRPr="00AD45A8" w:rsidRDefault="00AD45A8" w:rsidP="00AD45A8">
      <w:pPr>
        <w:rPr>
          <w:sz w:val="28"/>
          <w:lang w:val="en-MY"/>
        </w:rPr>
      </w:pPr>
    </w:p>
    <w:p w14:paraId="20A1A590" w14:textId="5A350248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t>{{</w:t>
      </w:r>
      <w:proofErr w:type="spellStart"/>
      <w:r w:rsidRPr="00AD45A8">
        <w:rPr>
          <w:sz w:val="28"/>
          <w:lang w:val="en-MY"/>
        </w:rPr>
        <w:t>CaseNo</w:t>
      </w:r>
      <w:r w:rsidR="00025381">
        <w:rPr>
          <w:sz w:val="28"/>
          <w:lang w:val="en-MY"/>
        </w:rPr>
        <w:t>Reference</w:t>
      </w:r>
      <w:proofErr w:type="spellEnd"/>
      <w:r w:rsidRPr="00AD45A8">
        <w:rPr>
          <w:sz w:val="28"/>
          <w:lang w:val="en-MY"/>
        </w:rPr>
        <w:t>}} {{</w:t>
      </w:r>
      <w:proofErr w:type="spellStart"/>
      <w:r w:rsidRPr="00AD45A8">
        <w:rPr>
          <w:sz w:val="28"/>
          <w:lang w:val="en-MY"/>
        </w:rPr>
        <w:t>WritCaseNumber</w:t>
      </w:r>
      <w:proofErr w:type="spellEnd"/>
      <w:r w:rsidRPr="00AD45A8">
        <w:rPr>
          <w:sz w:val="28"/>
          <w:lang w:val="en-MY"/>
        </w:rPr>
        <w:t>}} {{</w:t>
      </w:r>
      <w:proofErr w:type="spellStart"/>
      <w:r w:rsidRPr="00AD45A8">
        <w:rPr>
          <w:sz w:val="28"/>
          <w:lang w:val="en-MY"/>
        </w:rPr>
        <w:t>CaseYear</w:t>
      </w:r>
      <w:proofErr w:type="spellEnd"/>
      <w:r w:rsidRPr="00AD45A8">
        <w:rPr>
          <w:sz w:val="28"/>
          <w:lang w:val="en-MY"/>
        </w:rPr>
        <w:t>}}</w:t>
      </w:r>
    </w:p>
    <w:p w14:paraId="745941ED" w14:textId="77777777" w:rsidR="00AD45A8" w:rsidRPr="00AD45A8" w:rsidRDefault="00AD45A8" w:rsidP="00AD45A8">
      <w:pPr>
        <w:rPr>
          <w:sz w:val="28"/>
          <w:lang w:val="en-MY"/>
        </w:rPr>
      </w:pPr>
    </w:p>
    <w:p w14:paraId="1F431F47" w14:textId="77777777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t>ANTARA</w:t>
      </w:r>
    </w:p>
    <w:p w14:paraId="6D13BC22" w14:textId="77777777" w:rsidR="00AD45A8" w:rsidRPr="00AD45A8" w:rsidRDefault="00AD45A8" w:rsidP="00AD45A8">
      <w:pPr>
        <w:rPr>
          <w:sz w:val="28"/>
          <w:lang w:val="en-MY"/>
        </w:rPr>
      </w:pPr>
    </w:p>
    <w:p w14:paraId="29256049" w14:textId="77777777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t>{{</w:t>
      </w:r>
      <w:proofErr w:type="spellStart"/>
      <w:r w:rsidRPr="00AD45A8">
        <w:rPr>
          <w:sz w:val="28"/>
          <w:lang w:val="en-MY"/>
        </w:rPr>
        <w:t>PlaintiffName</w:t>
      </w:r>
      <w:proofErr w:type="spellEnd"/>
      <w:r w:rsidRPr="00AD45A8">
        <w:rPr>
          <w:sz w:val="28"/>
          <w:lang w:val="en-MY"/>
        </w:rPr>
        <w:t>}}</w:t>
      </w:r>
    </w:p>
    <w:p w14:paraId="19EB94C8" w14:textId="77777777" w:rsidR="00AD45A8" w:rsidRPr="00AD45A8" w:rsidRDefault="00AD45A8" w:rsidP="00AD45A8">
      <w:pPr>
        <w:rPr>
          <w:sz w:val="28"/>
          <w:lang w:val="en-MY"/>
        </w:rPr>
      </w:pPr>
    </w:p>
    <w:p w14:paraId="7DB78256" w14:textId="2D68CA19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t xml:space="preserve">(No. K/P: </w:t>
      </w:r>
      <w:r w:rsidR="001A1628">
        <w:rPr>
          <w:sz w:val="28"/>
          <w:lang w:val="en-MY"/>
        </w:rPr>
        <w:t>{{</w:t>
      </w:r>
      <w:proofErr w:type="spellStart"/>
      <w:r w:rsidR="001A1628">
        <w:rPr>
          <w:sz w:val="28"/>
          <w:lang w:val="en-MY"/>
        </w:rPr>
        <w:t>PlaintiffNRIC</w:t>
      </w:r>
      <w:proofErr w:type="spellEnd"/>
      <w:r w:rsidR="001A1628">
        <w:rPr>
          <w:sz w:val="28"/>
          <w:lang w:val="en-MY"/>
        </w:rPr>
        <w:t>}}</w:t>
      </w:r>
      <w:r w:rsidR="001A1628" w:rsidRPr="00AD45A8">
        <w:rPr>
          <w:sz w:val="28"/>
          <w:lang w:val="en-MY"/>
        </w:rPr>
        <w:t xml:space="preserve">)  </w:t>
      </w:r>
      <w:r w:rsidRPr="00AD45A8">
        <w:rPr>
          <w:sz w:val="28"/>
          <w:lang w:val="en-MY"/>
        </w:rPr>
        <w:t xml:space="preserve">                                                                                              …PLAINTIF</w:t>
      </w:r>
    </w:p>
    <w:p w14:paraId="04101A9A" w14:textId="77777777" w:rsidR="00AD45A8" w:rsidRPr="00AD45A8" w:rsidRDefault="00AD45A8" w:rsidP="00AD45A8">
      <w:pPr>
        <w:rPr>
          <w:sz w:val="28"/>
          <w:lang w:val="en-MY"/>
        </w:rPr>
      </w:pPr>
    </w:p>
    <w:p w14:paraId="78D93512" w14:textId="77777777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t>DAN</w:t>
      </w:r>
    </w:p>
    <w:p w14:paraId="3FD5FD68" w14:textId="77777777" w:rsidR="00AD45A8" w:rsidRPr="00AD45A8" w:rsidRDefault="00AD45A8" w:rsidP="00AD45A8">
      <w:pPr>
        <w:rPr>
          <w:sz w:val="28"/>
          <w:lang w:val="en-MY"/>
        </w:rPr>
      </w:pPr>
    </w:p>
    <w:p w14:paraId="0F676104" w14:textId="04694E2E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t xml:space="preserve">1. </w:t>
      </w:r>
      <w:r w:rsidR="001A1628">
        <w:rPr>
          <w:sz w:val="28"/>
          <w:lang w:val="en-MY"/>
        </w:rPr>
        <w:t>{{Defendant1Name}}</w:t>
      </w:r>
    </w:p>
    <w:p w14:paraId="0C018EF4" w14:textId="77777777" w:rsidR="00AD45A8" w:rsidRPr="00AD45A8" w:rsidRDefault="00AD45A8" w:rsidP="00AD45A8">
      <w:pPr>
        <w:rPr>
          <w:sz w:val="28"/>
          <w:lang w:val="en-MY"/>
        </w:rPr>
      </w:pPr>
    </w:p>
    <w:p w14:paraId="32D5D878" w14:textId="77777777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t xml:space="preserve">   (No. K/P: {{Defendant1NRIC}})</w:t>
      </w:r>
    </w:p>
    <w:p w14:paraId="50DE456A" w14:textId="77777777" w:rsidR="00AD45A8" w:rsidRPr="00AD45A8" w:rsidRDefault="00AD45A8" w:rsidP="00AD45A8">
      <w:pPr>
        <w:rPr>
          <w:sz w:val="28"/>
          <w:lang w:val="en-MY"/>
        </w:rPr>
      </w:pPr>
    </w:p>
    <w:p w14:paraId="7A19DAD5" w14:textId="77777777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t>2. {{Defendant2Name}}</w:t>
      </w:r>
    </w:p>
    <w:p w14:paraId="4CED09BA" w14:textId="77777777" w:rsidR="00AD45A8" w:rsidRPr="00AD45A8" w:rsidRDefault="00AD45A8" w:rsidP="00AD45A8">
      <w:pPr>
        <w:rPr>
          <w:sz w:val="28"/>
          <w:lang w:val="en-MY"/>
        </w:rPr>
      </w:pPr>
    </w:p>
    <w:p w14:paraId="3C9AF139" w14:textId="102BFE0C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lastRenderedPageBreak/>
        <w:t xml:space="preserve">   (No. K/P: </w:t>
      </w:r>
      <w:r w:rsidR="001A1628">
        <w:rPr>
          <w:sz w:val="28"/>
          <w:lang w:val="en-MY"/>
        </w:rPr>
        <w:t>{{Defendant2NRIC}}</w:t>
      </w:r>
      <w:r w:rsidR="0029629F" w:rsidRPr="00AD45A8">
        <w:rPr>
          <w:sz w:val="28"/>
          <w:lang w:val="en-MY"/>
        </w:rPr>
        <w:t xml:space="preserve">)  </w:t>
      </w:r>
      <w:r w:rsidRPr="00AD45A8">
        <w:rPr>
          <w:sz w:val="28"/>
          <w:lang w:val="en-MY"/>
        </w:rPr>
        <w:t xml:space="preserve">                                                                                    …DEFENDAN-DEFENDAN</w:t>
      </w:r>
    </w:p>
    <w:p w14:paraId="1F24EA94" w14:textId="77777777" w:rsidR="00AD45A8" w:rsidRPr="00AD45A8" w:rsidRDefault="00AD45A8" w:rsidP="00AD45A8">
      <w:pPr>
        <w:rPr>
          <w:sz w:val="28"/>
          <w:lang w:val="en-MY"/>
        </w:rPr>
      </w:pPr>
    </w:p>
    <w:p w14:paraId="6648058E" w14:textId="77777777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t>WRIT SAMAN</w:t>
      </w:r>
    </w:p>
    <w:p w14:paraId="740A17F6" w14:textId="77777777" w:rsidR="00AD45A8" w:rsidRPr="00AD45A8" w:rsidRDefault="00AD45A8" w:rsidP="00AD45A8">
      <w:pPr>
        <w:rPr>
          <w:sz w:val="28"/>
          <w:lang w:val="en-MY"/>
        </w:rPr>
      </w:pPr>
    </w:p>
    <w:p w14:paraId="4246307A" w14:textId="77777777" w:rsidR="00AD45A8" w:rsidRPr="00AD45A8" w:rsidRDefault="00AD45A8" w:rsidP="00AD45A8">
      <w:pPr>
        <w:rPr>
          <w:sz w:val="28"/>
          <w:lang w:val="en-MY"/>
        </w:rPr>
      </w:pPr>
      <w:proofErr w:type="spellStart"/>
      <w:r w:rsidRPr="00AD45A8">
        <w:rPr>
          <w:sz w:val="28"/>
          <w:lang w:val="en-MY"/>
        </w:rPr>
        <w:t>Kepada</w:t>
      </w:r>
      <w:proofErr w:type="spellEnd"/>
      <w:r w:rsidRPr="00AD45A8">
        <w:rPr>
          <w:sz w:val="28"/>
          <w:lang w:val="en-MY"/>
        </w:rPr>
        <w:t>:</w:t>
      </w:r>
    </w:p>
    <w:p w14:paraId="19BE98C1" w14:textId="77777777" w:rsidR="00AD45A8" w:rsidRPr="00AD45A8" w:rsidRDefault="00AD45A8" w:rsidP="00AD45A8">
      <w:pPr>
        <w:rPr>
          <w:sz w:val="28"/>
          <w:lang w:val="en-MY"/>
        </w:rPr>
      </w:pPr>
    </w:p>
    <w:p w14:paraId="3FF6F530" w14:textId="77777777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t>1) {{Defendant1Name}}</w:t>
      </w:r>
    </w:p>
    <w:p w14:paraId="0028FA73" w14:textId="77777777" w:rsidR="00AD45A8" w:rsidRPr="00AD45A8" w:rsidRDefault="00AD45A8" w:rsidP="00AD45A8">
      <w:pPr>
        <w:rPr>
          <w:sz w:val="28"/>
          <w:lang w:val="en-MY"/>
        </w:rPr>
      </w:pPr>
    </w:p>
    <w:p w14:paraId="3F1CB03F" w14:textId="77777777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t xml:space="preserve">   {{Defendant1Address}}</w:t>
      </w:r>
    </w:p>
    <w:p w14:paraId="4AA229A5" w14:textId="77777777" w:rsidR="00AD45A8" w:rsidRPr="00AD45A8" w:rsidRDefault="00AD45A8" w:rsidP="00AD45A8">
      <w:pPr>
        <w:rPr>
          <w:sz w:val="28"/>
          <w:lang w:val="en-MY"/>
        </w:rPr>
      </w:pPr>
    </w:p>
    <w:p w14:paraId="4A246F1D" w14:textId="77777777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t>2) {{Defendant2Name}}</w:t>
      </w:r>
    </w:p>
    <w:p w14:paraId="72C79302" w14:textId="77777777" w:rsidR="00AD45A8" w:rsidRPr="00AD45A8" w:rsidRDefault="00AD45A8" w:rsidP="00AD45A8">
      <w:pPr>
        <w:rPr>
          <w:sz w:val="28"/>
          <w:lang w:val="en-MY"/>
        </w:rPr>
      </w:pPr>
    </w:p>
    <w:p w14:paraId="6D5FAE02" w14:textId="77777777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t xml:space="preserve">   {{Defendant2Address}}</w:t>
      </w:r>
    </w:p>
    <w:p w14:paraId="0AA36D5A" w14:textId="77777777" w:rsidR="00AD45A8" w:rsidRPr="00AD45A8" w:rsidRDefault="00AD45A8" w:rsidP="00AD45A8">
      <w:pPr>
        <w:rPr>
          <w:sz w:val="28"/>
          <w:lang w:val="en-MY"/>
        </w:rPr>
      </w:pPr>
    </w:p>
    <w:p w14:paraId="3AA6DB74" w14:textId="7A2088BF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t xml:space="preserve">Kami </w:t>
      </w:r>
      <w:proofErr w:type="spellStart"/>
      <w:r w:rsidRPr="00AD45A8">
        <w:rPr>
          <w:sz w:val="28"/>
          <w:lang w:val="en-MY"/>
        </w:rPr>
        <w:t>perintahkan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kamu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dalam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tempoh</w:t>
      </w:r>
      <w:proofErr w:type="spellEnd"/>
      <w:r w:rsidRPr="00AD45A8">
        <w:rPr>
          <w:sz w:val="28"/>
          <w:lang w:val="en-MY"/>
        </w:rPr>
        <w:t xml:space="preserve"> </w:t>
      </w:r>
      <w:r w:rsidR="00025381">
        <w:rPr>
          <w:sz w:val="28"/>
          <w:lang w:val="en-MY"/>
        </w:rPr>
        <w:t>{{</w:t>
      </w:r>
      <w:proofErr w:type="spellStart"/>
      <w:r w:rsidR="00025381">
        <w:rPr>
          <w:sz w:val="28"/>
          <w:lang w:val="en-MY"/>
        </w:rPr>
        <w:t>AppearanceDaysWord</w:t>
      </w:r>
      <w:proofErr w:type="spellEnd"/>
      <w:r w:rsidR="00025381">
        <w:rPr>
          <w:sz w:val="28"/>
          <w:lang w:val="en-MY"/>
        </w:rPr>
        <w:t>}}</w:t>
      </w:r>
      <w:r w:rsidRPr="00AD45A8">
        <w:rPr>
          <w:sz w:val="28"/>
          <w:lang w:val="en-MY"/>
        </w:rPr>
        <w:t xml:space="preserve"> ({{</w:t>
      </w:r>
      <w:proofErr w:type="spellStart"/>
      <w:r w:rsidRPr="00AD45A8">
        <w:rPr>
          <w:sz w:val="28"/>
          <w:lang w:val="en-MY"/>
        </w:rPr>
        <w:t>AppearanceDays</w:t>
      </w:r>
      <w:proofErr w:type="spellEnd"/>
      <w:r w:rsidRPr="00AD45A8">
        <w:rPr>
          <w:sz w:val="28"/>
          <w:lang w:val="en-MY"/>
        </w:rPr>
        <w:t xml:space="preserve">}}) </w:t>
      </w:r>
      <w:proofErr w:type="spellStart"/>
      <w:r w:rsidRPr="00AD45A8">
        <w:rPr>
          <w:sz w:val="28"/>
          <w:lang w:val="en-MY"/>
        </w:rPr>
        <w:t>hari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selepas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penyampaian</w:t>
      </w:r>
      <w:proofErr w:type="spellEnd"/>
      <w:r w:rsidRPr="00AD45A8">
        <w:rPr>
          <w:sz w:val="28"/>
          <w:lang w:val="en-MY"/>
        </w:rPr>
        <w:t xml:space="preserve"> writ </w:t>
      </w:r>
      <w:proofErr w:type="spellStart"/>
      <w:r w:rsidRPr="00AD45A8">
        <w:rPr>
          <w:sz w:val="28"/>
          <w:lang w:val="en-MY"/>
        </w:rPr>
        <w:t>ke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atas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kamu</w:t>
      </w:r>
      <w:proofErr w:type="spellEnd"/>
      <w:r w:rsidRPr="00AD45A8">
        <w:rPr>
          <w:sz w:val="28"/>
          <w:lang w:val="en-MY"/>
        </w:rPr>
        <w:t xml:space="preserve">, </w:t>
      </w:r>
      <w:proofErr w:type="spellStart"/>
      <w:r w:rsidRPr="00AD45A8">
        <w:rPr>
          <w:sz w:val="28"/>
          <w:lang w:val="en-MY"/>
        </w:rPr>
        <w:t>tidak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termasuk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hari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penyampaian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itu</w:t>
      </w:r>
      <w:proofErr w:type="spellEnd"/>
      <w:r w:rsidRPr="00AD45A8">
        <w:rPr>
          <w:sz w:val="28"/>
          <w:lang w:val="en-MY"/>
        </w:rPr>
        <w:t xml:space="preserve">, </w:t>
      </w:r>
      <w:proofErr w:type="spellStart"/>
      <w:r w:rsidRPr="00AD45A8">
        <w:rPr>
          <w:sz w:val="28"/>
          <w:lang w:val="en-MY"/>
        </w:rPr>
        <w:t>kamu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hendaklah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menyebabkan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kehadiran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dimasukkan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untuk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diri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kamu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dalam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kausa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atas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guaman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Plaintif</w:t>
      </w:r>
      <w:proofErr w:type="spellEnd"/>
      <w:r w:rsidRPr="00AD45A8">
        <w:rPr>
          <w:sz w:val="28"/>
          <w:lang w:val="en-MY"/>
        </w:rPr>
        <w:t xml:space="preserve"> yang </w:t>
      </w:r>
      <w:proofErr w:type="spellStart"/>
      <w:r w:rsidRPr="00AD45A8">
        <w:rPr>
          <w:sz w:val="28"/>
          <w:lang w:val="en-MY"/>
        </w:rPr>
        <w:t>dinamakan</w:t>
      </w:r>
      <w:proofErr w:type="spellEnd"/>
      <w:r w:rsidRPr="00AD45A8">
        <w:rPr>
          <w:sz w:val="28"/>
          <w:lang w:val="en-MY"/>
        </w:rPr>
        <w:t xml:space="preserve"> di </w:t>
      </w:r>
      <w:proofErr w:type="spellStart"/>
      <w:r w:rsidRPr="00AD45A8">
        <w:rPr>
          <w:sz w:val="28"/>
          <w:lang w:val="en-MY"/>
        </w:rPr>
        <w:t>atas</w:t>
      </w:r>
      <w:proofErr w:type="spellEnd"/>
      <w:r w:rsidRPr="00AD45A8">
        <w:rPr>
          <w:sz w:val="28"/>
          <w:lang w:val="en-MY"/>
        </w:rPr>
        <w:t xml:space="preserve"> dan </w:t>
      </w:r>
      <w:proofErr w:type="spellStart"/>
      <w:r w:rsidRPr="00AD45A8">
        <w:rPr>
          <w:sz w:val="28"/>
          <w:lang w:val="en-MY"/>
        </w:rPr>
        <w:t>ambil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perhatian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bahawa</w:t>
      </w:r>
      <w:proofErr w:type="spellEnd"/>
      <w:r w:rsidRPr="00AD45A8">
        <w:rPr>
          <w:sz w:val="28"/>
          <w:lang w:val="en-MY"/>
        </w:rPr>
        <w:t xml:space="preserve">, </w:t>
      </w:r>
      <w:proofErr w:type="spellStart"/>
      <w:r w:rsidRPr="00AD45A8">
        <w:rPr>
          <w:sz w:val="28"/>
          <w:lang w:val="en-MY"/>
        </w:rPr>
        <w:t>jika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kamu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ingkar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berbuat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demikian</w:t>
      </w:r>
      <w:proofErr w:type="spellEnd"/>
      <w:r w:rsidRPr="00AD45A8">
        <w:rPr>
          <w:sz w:val="28"/>
          <w:lang w:val="en-MY"/>
        </w:rPr>
        <w:t xml:space="preserve">, </w:t>
      </w:r>
      <w:proofErr w:type="spellStart"/>
      <w:r w:rsidRPr="00AD45A8">
        <w:rPr>
          <w:sz w:val="28"/>
          <w:lang w:val="en-MY"/>
        </w:rPr>
        <w:t>Plaintif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boleh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meneruskan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untuk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mendapatkan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Penghakiman</w:t>
      </w:r>
      <w:proofErr w:type="spellEnd"/>
      <w:r w:rsidRPr="00AD45A8">
        <w:rPr>
          <w:sz w:val="28"/>
          <w:lang w:val="en-MY"/>
        </w:rPr>
        <w:t xml:space="preserve"> dan </w:t>
      </w:r>
      <w:proofErr w:type="spellStart"/>
      <w:r w:rsidRPr="00AD45A8">
        <w:rPr>
          <w:sz w:val="28"/>
          <w:lang w:val="en-MY"/>
        </w:rPr>
        <w:t>Pelaksanaan</w:t>
      </w:r>
      <w:proofErr w:type="spellEnd"/>
      <w:r w:rsidRPr="00AD45A8">
        <w:rPr>
          <w:sz w:val="28"/>
          <w:lang w:val="en-MY"/>
        </w:rPr>
        <w:t>.</w:t>
      </w:r>
    </w:p>
    <w:p w14:paraId="2E3DCF1A" w14:textId="77777777" w:rsidR="00AD45A8" w:rsidRPr="00AD45A8" w:rsidRDefault="00AD45A8" w:rsidP="00AD45A8">
      <w:pPr>
        <w:rPr>
          <w:sz w:val="28"/>
          <w:lang w:val="en-MY"/>
        </w:rPr>
      </w:pPr>
    </w:p>
    <w:p w14:paraId="143EE9BF" w14:textId="77777777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lastRenderedPageBreak/>
        <w:t xml:space="preserve">DISAKSIKAN oleh </w:t>
      </w:r>
      <w:proofErr w:type="spellStart"/>
      <w:r w:rsidRPr="00AD45A8">
        <w:rPr>
          <w:sz w:val="28"/>
          <w:lang w:val="en-MY"/>
        </w:rPr>
        <w:t>Penolong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Pendaftar</w:t>
      </w:r>
      <w:proofErr w:type="spellEnd"/>
      <w:r w:rsidRPr="00AD45A8">
        <w:rPr>
          <w:sz w:val="28"/>
          <w:lang w:val="en-MY"/>
        </w:rPr>
        <w:t xml:space="preserve"> {{</w:t>
      </w:r>
      <w:proofErr w:type="spellStart"/>
      <w:r w:rsidRPr="00AD45A8">
        <w:rPr>
          <w:sz w:val="28"/>
          <w:lang w:val="en-MY"/>
        </w:rPr>
        <w:t>RegistrarCourt</w:t>
      </w:r>
      <w:proofErr w:type="spellEnd"/>
      <w:r w:rsidRPr="00AD45A8">
        <w:rPr>
          <w:sz w:val="28"/>
          <w:lang w:val="en-MY"/>
        </w:rPr>
        <w:t>}} pada {{</w:t>
      </w:r>
      <w:proofErr w:type="spellStart"/>
      <w:r w:rsidRPr="00AD45A8">
        <w:rPr>
          <w:sz w:val="28"/>
          <w:lang w:val="en-MY"/>
        </w:rPr>
        <w:t>WitnessDay</w:t>
      </w:r>
      <w:proofErr w:type="spellEnd"/>
      <w:r w:rsidRPr="00AD45A8">
        <w:rPr>
          <w:sz w:val="28"/>
          <w:lang w:val="en-MY"/>
        </w:rPr>
        <w:t>}} {{</w:t>
      </w:r>
      <w:proofErr w:type="spellStart"/>
      <w:r w:rsidRPr="00AD45A8">
        <w:rPr>
          <w:sz w:val="28"/>
          <w:lang w:val="en-MY"/>
        </w:rPr>
        <w:t>WitnessMonth</w:t>
      </w:r>
      <w:proofErr w:type="spellEnd"/>
      <w:r w:rsidRPr="00AD45A8">
        <w:rPr>
          <w:sz w:val="28"/>
          <w:lang w:val="en-MY"/>
        </w:rPr>
        <w:t>}}, {{</w:t>
      </w:r>
      <w:proofErr w:type="spellStart"/>
      <w:r w:rsidRPr="00AD45A8">
        <w:rPr>
          <w:sz w:val="28"/>
          <w:lang w:val="en-MY"/>
        </w:rPr>
        <w:t>WitnessYear</w:t>
      </w:r>
      <w:proofErr w:type="spellEnd"/>
      <w:r w:rsidRPr="00AD45A8">
        <w:rPr>
          <w:sz w:val="28"/>
          <w:lang w:val="en-MY"/>
        </w:rPr>
        <w:t>}}</w:t>
      </w:r>
    </w:p>
    <w:p w14:paraId="4C99FAEF" w14:textId="77777777" w:rsidR="00AD45A8" w:rsidRPr="00AD45A8" w:rsidRDefault="00AD45A8" w:rsidP="00AD45A8">
      <w:pPr>
        <w:rPr>
          <w:sz w:val="28"/>
          <w:lang w:val="en-MY"/>
        </w:rPr>
      </w:pPr>
    </w:p>
    <w:p w14:paraId="4A3C85A8" w14:textId="77777777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t>….………………….……………                                  ………..……………………………</w:t>
      </w:r>
    </w:p>
    <w:p w14:paraId="0EE047EA" w14:textId="77777777" w:rsidR="00AD45A8" w:rsidRPr="00AD45A8" w:rsidRDefault="00AD45A8" w:rsidP="00AD45A8">
      <w:pPr>
        <w:rPr>
          <w:sz w:val="28"/>
          <w:lang w:val="en-MY"/>
        </w:rPr>
      </w:pPr>
      <w:proofErr w:type="spellStart"/>
      <w:r w:rsidRPr="00AD45A8">
        <w:rPr>
          <w:sz w:val="28"/>
          <w:lang w:val="en-MY"/>
        </w:rPr>
        <w:t>Peguamcara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Plaintif</w:t>
      </w:r>
      <w:proofErr w:type="spellEnd"/>
      <w:r w:rsidRPr="00AD45A8">
        <w:rPr>
          <w:sz w:val="28"/>
          <w:lang w:val="en-MY"/>
        </w:rPr>
        <w:t xml:space="preserve">                                       </w:t>
      </w:r>
      <w:proofErr w:type="spellStart"/>
      <w:r w:rsidRPr="00AD45A8">
        <w:rPr>
          <w:sz w:val="28"/>
          <w:lang w:val="en-MY"/>
        </w:rPr>
        <w:t>Penolong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Pendaftar</w:t>
      </w:r>
      <w:proofErr w:type="spellEnd"/>
    </w:p>
    <w:p w14:paraId="4D33933B" w14:textId="74BDA990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t>{{</w:t>
      </w:r>
      <w:proofErr w:type="spellStart"/>
      <w:r w:rsidR="00025381">
        <w:rPr>
          <w:sz w:val="28"/>
          <w:lang w:val="en-MY"/>
        </w:rPr>
        <w:t>Lawyer</w:t>
      </w:r>
      <w:r w:rsidRPr="00AD45A8">
        <w:rPr>
          <w:sz w:val="28"/>
          <w:lang w:val="en-MY"/>
        </w:rPr>
        <w:t>Name</w:t>
      </w:r>
      <w:proofErr w:type="spellEnd"/>
      <w:r w:rsidRPr="00AD45A8">
        <w:rPr>
          <w:sz w:val="28"/>
          <w:lang w:val="en-MY"/>
        </w:rPr>
        <w:t>}}</w:t>
      </w:r>
    </w:p>
    <w:p w14:paraId="4EA41340" w14:textId="77777777" w:rsidR="00AD45A8" w:rsidRPr="00AD45A8" w:rsidRDefault="00AD45A8" w:rsidP="00AD45A8">
      <w:pPr>
        <w:rPr>
          <w:sz w:val="28"/>
          <w:lang w:val="en-MY"/>
        </w:rPr>
      </w:pPr>
    </w:p>
    <w:p w14:paraId="07836FC5" w14:textId="77777777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t xml:space="preserve">Memorandum yang </w:t>
      </w:r>
      <w:proofErr w:type="spellStart"/>
      <w:r w:rsidRPr="00AD45A8">
        <w:rPr>
          <w:sz w:val="28"/>
          <w:lang w:val="en-MY"/>
        </w:rPr>
        <w:t>hendak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diturunkan</w:t>
      </w:r>
      <w:proofErr w:type="spellEnd"/>
      <w:r w:rsidRPr="00AD45A8">
        <w:rPr>
          <w:sz w:val="28"/>
          <w:lang w:val="en-MY"/>
        </w:rPr>
        <w:t xml:space="preserve"> pada Writ</w:t>
      </w:r>
    </w:p>
    <w:p w14:paraId="58639329" w14:textId="77777777" w:rsidR="00AD45A8" w:rsidRPr="00AD45A8" w:rsidRDefault="00AD45A8" w:rsidP="00AD45A8">
      <w:pPr>
        <w:rPr>
          <w:sz w:val="28"/>
          <w:lang w:val="en-MY"/>
        </w:rPr>
      </w:pPr>
    </w:p>
    <w:p w14:paraId="7F116761" w14:textId="77777777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t xml:space="preserve">Writ </w:t>
      </w:r>
      <w:proofErr w:type="spellStart"/>
      <w:r w:rsidRPr="00AD45A8">
        <w:rPr>
          <w:sz w:val="28"/>
          <w:lang w:val="en-MY"/>
        </w:rPr>
        <w:t>ini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tidak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boleh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disampaikan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lebih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enam</w:t>
      </w:r>
      <w:proofErr w:type="spellEnd"/>
      <w:r w:rsidRPr="00AD45A8">
        <w:rPr>
          <w:sz w:val="28"/>
          <w:lang w:val="en-MY"/>
        </w:rPr>
        <w:t xml:space="preserve"> (6) </w:t>
      </w:r>
      <w:proofErr w:type="spellStart"/>
      <w:r w:rsidRPr="00AD45A8">
        <w:rPr>
          <w:sz w:val="28"/>
          <w:lang w:val="en-MY"/>
        </w:rPr>
        <w:t>bulan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kalender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selepas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tarikh</w:t>
      </w:r>
      <w:proofErr w:type="spellEnd"/>
      <w:r w:rsidRPr="00AD45A8">
        <w:rPr>
          <w:sz w:val="28"/>
          <w:lang w:val="en-MY"/>
        </w:rPr>
        <w:t xml:space="preserve"> di </w:t>
      </w:r>
      <w:proofErr w:type="spellStart"/>
      <w:r w:rsidRPr="00AD45A8">
        <w:rPr>
          <w:sz w:val="28"/>
          <w:lang w:val="en-MY"/>
        </w:rPr>
        <w:t>atas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melainkan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jika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diperbaharui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melalui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Perintah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Mahkamah</w:t>
      </w:r>
      <w:proofErr w:type="spellEnd"/>
      <w:r w:rsidRPr="00AD45A8">
        <w:rPr>
          <w:sz w:val="28"/>
          <w:lang w:val="en-MY"/>
        </w:rPr>
        <w:t>.</w:t>
      </w:r>
    </w:p>
    <w:p w14:paraId="59B7EC1F" w14:textId="77777777" w:rsidR="00AD45A8" w:rsidRPr="00AD45A8" w:rsidRDefault="00AD45A8" w:rsidP="00AD45A8">
      <w:pPr>
        <w:rPr>
          <w:sz w:val="28"/>
          <w:lang w:val="en-MY"/>
        </w:rPr>
      </w:pPr>
    </w:p>
    <w:p w14:paraId="7FEA5313" w14:textId="77777777" w:rsidR="00AD45A8" w:rsidRPr="00AD45A8" w:rsidRDefault="00AD45A8" w:rsidP="00AD45A8">
      <w:pPr>
        <w:rPr>
          <w:sz w:val="28"/>
          <w:lang w:val="en-MY"/>
        </w:rPr>
      </w:pPr>
      <w:proofErr w:type="spellStart"/>
      <w:r w:rsidRPr="00AD45A8">
        <w:rPr>
          <w:sz w:val="28"/>
          <w:lang w:val="en-MY"/>
        </w:rPr>
        <w:t>Defendan</w:t>
      </w:r>
      <w:proofErr w:type="spellEnd"/>
      <w:r w:rsidRPr="00AD45A8">
        <w:rPr>
          <w:sz w:val="28"/>
          <w:lang w:val="en-MY"/>
        </w:rPr>
        <w:t xml:space="preserve"> (</w:t>
      </w:r>
      <w:proofErr w:type="spellStart"/>
      <w:r w:rsidRPr="00AD45A8">
        <w:rPr>
          <w:sz w:val="28"/>
          <w:lang w:val="en-MY"/>
        </w:rPr>
        <w:t>atau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Defendan-Defendan</w:t>
      </w:r>
      <w:proofErr w:type="spellEnd"/>
      <w:r w:rsidRPr="00AD45A8">
        <w:rPr>
          <w:sz w:val="28"/>
          <w:lang w:val="en-MY"/>
        </w:rPr>
        <w:t xml:space="preserve">) </w:t>
      </w:r>
      <w:proofErr w:type="spellStart"/>
      <w:r w:rsidRPr="00AD45A8">
        <w:rPr>
          <w:sz w:val="28"/>
          <w:lang w:val="en-MY"/>
        </w:rPr>
        <w:t>boleh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hadir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dengan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mencatatkan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kehadiran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sama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ada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sendiri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atau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melalui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peguam</w:t>
      </w:r>
      <w:proofErr w:type="spellEnd"/>
      <w:r w:rsidRPr="00AD45A8">
        <w:rPr>
          <w:sz w:val="28"/>
          <w:lang w:val="en-MY"/>
        </w:rPr>
        <w:t xml:space="preserve"> di </w:t>
      </w:r>
      <w:proofErr w:type="spellStart"/>
      <w:r w:rsidRPr="00AD45A8">
        <w:rPr>
          <w:sz w:val="28"/>
          <w:lang w:val="en-MY"/>
        </w:rPr>
        <w:t>Pejabat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Pendaftaran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Mahkamah</w:t>
      </w:r>
      <w:proofErr w:type="spellEnd"/>
      <w:r w:rsidRPr="00AD45A8">
        <w:rPr>
          <w:sz w:val="28"/>
          <w:lang w:val="en-MY"/>
        </w:rPr>
        <w:t>.</w:t>
      </w:r>
    </w:p>
    <w:p w14:paraId="5B81FCBB" w14:textId="77777777" w:rsidR="00AD45A8" w:rsidRPr="00AD45A8" w:rsidRDefault="00AD45A8" w:rsidP="00AD45A8">
      <w:pPr>
        <w:rPr>
          <w:sz w:val="28"/>
          <w:lang w:val="en-MY"/>
        </w:rPr>
      </w:pPr>
    </w:p>
    <w:p w14:paraId="24C98374" w14:textId="070814BE" w:rsidR="00AD45A8" w:rsidRPr="00AD45A8" w:rsidRDefault="00AD45A8" w:rsidP="00AD45A8">
      <w:pPr>
        <w:rPr>
          <w:sz w:val="28"/>
          <w:lang w:val="en-MY"/>
        </w:rPr>
      </w:pPr>
      <w:proofErr w:type="spellStart"/>
      <w:r w:rsidRPr="00AD45A8">
        <w:rPr>
          <w:sz w:val="28"/>
          <w:lang w:val="en-MY"/>
        </w:rPr>
        <w:t>Seseorang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defendan</w:t>
      </w:r>
      <w:proofErr w:type="spellEnd"/>
      <w:r w:rsidRPr="00AD45A8">
        <w:rPr>
          <w:sz w:val="28"/>
          <w:lang w:val="en-MY"/>
        </w:rPr>
        <w:t xml:space="preserve"> yang </w:t>
      </w:r>
      <w:proofErr w:type="spellStart"/>
      <w:r w:rsidRPr="00AD45A8">
        <w:rPr>
          <w:sz w:val="28"/>
          <w:lang w:val="en-MY"/>
        </w:rPr>
        <w:t>hadir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sendiri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boleh</w:t>
      </w:r>
      <w:proofErr w:type="spellEnd"/>
      <w:r w:rsidRPr="00AD45A8">
        <w:rPr>
          <w:sz w:val="28"/>
          <w:lang w:val="en-MY"/>
        </w:rPr>
        <w:t xml:space="preserve">, </w:t>
      </w:r>
      <w:proofErr w:type="spellStart"/>
      <w:r w:rsidRPr="00AD45A8">
        <w:rPr>
          <w:sz w:val="28"/>
          <w:lang w:val="en-MY"/>
        </w:rPr>
        <w:t>jika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dikehendakinya</w:t>
      </w:r>
      <w:proofErr w:type="spellEnd"/>
      <w:r w:rsidRPr="00AD45A8">
        <w:rPr>
          <w:sz w:val="28"/>
          <w:lang w:val="en-MY"/>
        </w:rPr>
        <w:t xml:space="preserve">, </w:t>
      </w:r>
      <w:proofErr w:type="spellStart"/>
      <w:r w:rsidRPr="00AD45A8">
        <w:rPr>
          <w:sz w:val="28"/>
          <w:lang w:val="en-MY"/>
        </w:rPr>
        <w:t>memasukkan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kehadirannya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melalui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pos</w:t>
      </w:r>
      <w:proofErr w:type="spellEnd"/>
      <w:r w:rsidRPr="00AD45A8">
        <w:rPr>
          <w:sz w:val="28"/>
          <w:lang w:val="en-MY"/>
        </w:rPr>
        <w:t xml:space="preserve">, dan </w:t>
      </w:r>
      <w:proofErr w:type="spellStart"/>
      <w:r w:rsidRPr="00AD45A8">
        <w:rPr>
          <w:sz w:val="28"/>
          <w:lang w:val="en-MY"/>
        </w:rPr>
        <w:t>borang-borang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tertentu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boleh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didapati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dengan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menghantar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Kiriman</w:t>
      </w:r>
      <w:proofErr w:type="spellEnd"/>
      <w:r w:rsidRPr="00AD45A8">
        <w:rPr>
          <w:sz w:val="28"/>
          <w:lang w:val="en-MY"/>
        </w:rPr>
        <w:t xml:space="preserve"> Pos </w:t>
      </w:r>
      <w:proofErr w:type="spellStart"/>
      <w:r w:rsidRPr="00AD45A8">
        <w:rPr>
          <w:sz w:val="28"/>
          <w:lang w:val="en-MY"/>
        </w:rPr>
        <w:t>berharga</w:t>
      </w:r>
      <w:proofErr w:type="spellEnd"/>
      <w:r w:rsidRPr="00AD45A8">
        <w:rPr>
          <w:sz w:val="28"/>
          <w:lang w:val="en-MY"/>
        </w:rPr>
        <w:t xml:space="preserve"> RM</w:t>
      </w:r>
      <w:r w:rsidR="00025381">
        <w:rPr>
          <w:sz w:val="28"/>
          <w:lang w:val="en-MY"/>
        </w:rPr>
        <w:t>{{</w:t>
      </w:r>
      <w:proofErr w:type="spellStart"/>
      <w:r w:rsidR="00025381">
        <w:rPr>
          <w:sz w:val="28"/>
          <w:lang w:val="en-MY"/>
        </w:rPr>
        <w:t>PostagePrice</w:t>
      </w:r>
      <w:proofErr w:type="spellEnd"/>
      <w:r w:rsidR="00025381">
        <w:rPr>
          <w:sz w:val="28"/>
          <w:lang w:val="en-MY"/>
        </w:rPr>
        <w:t xml:space="preserve">}} </w:t>
      </w:r>
      <w:proofErr w:type="spellStart"/>
      <w:r w:rsidRPr="00AD45A8">
        <w:rPr>
          <w:sz w:val="28"/>
          <w:lang w:val="en-MY"/>
        </w:rPr>
        <w:t>berserta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sampul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surat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beralamat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sendiri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kepada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Pendaftar</w:t>
      </w:r>
      <w:proofErr w:type="spellEnd"/>
      <w:r w:rsidRPr="00AD45A8">
        <w:rPr>
          <w:sz w:val="28"/>
          <w:lang w:val="en-MY"/>
        </w:rPr>
        <w:t xml:space="preserve">, </w:t>
      </w:r>
      <w:proofErr w:type="spellStart"/>
      <w:r w:rsidRPr="00AD45A8">
        <w:rPr>
          <w:sz w:val="28"/>
          <w:lang w:val="en-MY"/>
        </w:rPr>
        <w:t>Mahkamah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Majistret</w:t>
      </w:r>
      <w:proofErr w:type="spellEnd"/>
      <w:r w:rsidRPr="00AD45A8">
        <w:rPr>
          <w:sz w:val="28"/>
          <w:lang w:val="en-MY"/>
        </w:rPr>
        <w:t xml:space="preserve"> di Shah Alam.</w:t>
      </w:r>
    </w:p>
    <w:p w14:paraId="61C4B3BC" w14:textId="77777777" w:rsidR="00AD45A8" w:rsidRPr="00AD45A8" w:rsidRDefault="00AD45A8" w:rsidP="00AD45A8">
      <w:pPr>
        <w:rPr>
          <w:sz w:val="28"/>
          <w:lang w:val="en-MY"/>
        </w:rPr>
      </w:pPr>
    </w:p>
    <w:p w14:paraId="52300EC9" w14:textId="77777777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t>PENGINDORSAN TUNTUTAN</w:t>
      </w:r>
    </w:p>
    <w:p w14:paraId="18B4068B" w14:textId="77777777" w:rsidR="00AD45A8" w:rsidRPr="00AD45A8" w:rsidRDefault="00AD45A8" w:rsidP="00AD45A8">
      <w:pPr>
        <w:rPr>
          <w:sz w:val="28"/>
          <w:lang w:val="en-MY"/>
        </w:rPr>
      </w:pPr>
    </w:p>
    <w:p w14:paraId="4D6BCDF3" w14:textId="77777777" w:rsidR="00AD45A8" w:rsidRPr="00AD45A8" w:rsidRDefault="00AD45A8" w:rsidP="00AD45A8">
      <w:pPr>
        <w:rPr>
          <w:sz w:val="28"/>
          <w:lang w:val="en-MY"/>
        </w:rPr>
      </w:pPr>
      <w:proofErr w:type="spellStart"/>
      <w:r w:rsidRPr="00AD45A8">
        <w:rPr>
          <w:sz w:val="28"/>
          <w:lang w:val="en-MY"/>
        </w:rPr>
        <w:lastRenderedPageBreak/>
        <w:t>Tuntutan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Plaintif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terhadap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Defendan-Defendan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adalah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seperti</w:t>
      </w:r>
      <w:proofErr w:type="spellEnd"/>
      <w:r w:rsidRPr="00AD45A8">
        <w:rPr>
          <w:sz w:val="28"/>
          <w:lang w:val="en-MY"/>
        </w:rPr>
        <w:t xml:space="preserve"> yang </w:t>
      </w:r>
      <w:proofErr w:type="spellStart"/>
      <w:r w:rsidRPr="00AD45A8">
        <w:rPr>
          <w:sz w:val="28"/>
          <w:lang w:val="en-MY"/>
        </w:rPr>
        <w:t>terkandung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dalam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Pernyataan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Tuntutan</w:t>
      </w:r>
      <w:proofErr w:type="spellEnd"/>
      <w:r w:rsidRPr="00AD45A8">
        <w:rPr>
          <w:sz w:val="28"/>
          <w:lang w:val="en-MY"/>
        </w:rPr>
        <w:t xml:space="preserve">, </w:t>
      </w:r>
      <w:proofErr w:type="spellStart"/>
      <w:r w:rsidRPr="00AD45A8">
        <w:rPr>
          <w:sz w:val="28"/>
          <w:lang w:val="en-MY"/>
        </w:rPr>
        <w:t>untuk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relif-relif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seperti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berikut</w:t>
      </w:r>
      <w:proofErr w:type="spellEnd"/>
      <w:r w:rsidRPr="00AD45A8">
        <w:rPr>
          <w:sz w:val="28"/>
          <w:lang w:val="en-MY"/>
        </w:rPr>
        <w:t>:-</w:t>
      </w:r>
    </w:p>
    <w:p w14:paraId="3BC8B9BF" w14:textId="77777777" w:rsidR="00AD45A8" w:rsidRPr="00AD45A8" w:rsidRDefault="00AD45A8" w:rsidP="00AD45A8">
      <w:pPr>
        <w:rPr>
          <w:sz w:val="28"/>
          <w:lang w:val="en-MY"/>
        </w:rPr>
      </w:pPr>
    </w:p>
    <w:p w14:paraId="1E8A9F64" w14:textId="5C1062A3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t xml:space="preserve">a) </w:t>
      </w:r>
      <w:proofErr w:type="spellStart"/>
      <w:r w:rsidRPr="00AD45A8">
        <w:rPr>
          <w:sz w:val="28"/>
          <w:lang w:val="en-MY"/>
        </w:rPr>
        <w:t>Gantirugi</w:t>
      </w:r>
      <w:proofErr w:type="spellEnd"/>
      <w:r w:rsidRPr="00AD45A8">
        <w:rPr>
          <w:sz w:val="28"/>
          <w:lang w:val="en-MY"/>
        </w:rPr>
        <w:t xml:space="preserve"> am RM {{</w:t>
      </w:r>
      <w:proofErr w:type="spellStart"/>
      <w:r w:rsidRPr="00AD45A8">
        <w:rPr>
          <w:sz w:val="28"/>
          <w:lang w:val="en-MY"/>
        </w:rPr>
        <w:t>DamagesAmount</w:t>
      </w:r>
      <w:proofErr w:type="spellEnd"/>
      <w:r w:rsidRPr="00AD45A8">
        <w:rPr>
          <w:sz w:val="28"/>
          <w:lang w:val="en-MY"/>
        </w:rPr>
        <w:t>}}</w:t>
      </w:r>
    </w:p>
    <w:p w14:paraId="47119259" w14:textId="77777777" w:rsidR="00AD45A8" w:rsidRPr="00AD45A8" w:rsidRDefault="00AD45A8" w:rsidP="00AD45A8">
      <w:pPr>
        <w:rPr>
          <w:sz w:val="28"/>
          <w:lang w:val="en-MY"/>
        </w:rPr>
      </w:pPr>
    </w:p>
    <w:p w14:paraId="08284411" w14:textId="7BA4E818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t>b) {{</w:t>
      </w:r>
      <w:proofErr w:type="spellStart"/>
      <w:r w:rsidRPr="00AD45A8">
        <w:rPr>
          <w:sz w:val="28"/>
          <w:lang w:val="en-MY"/>
        </w:rPr>
        <w:t>SDamagesText</w:t>
      </w:r>
      <w:proofErr w:type="spellEnd"/>
      <w:r w:rsidRPr="00AD45A8">
        <w:rPr>
          <w:sz w:val="28"/>
          <w:lang w:val="en-MY"/>
        </w:rPr>
        <w:t>}};</w:t>
      </w:r>
    </w:p>
    <w:p w14:paraId="0BC7EA97" w14:textId="77777777" w:rsidR="00AD45A8" w:rsidRPr="00AD45A8" w:rsidRDefault="00AD45A8" w:rsidP="00AD45A8">
      <w:pPr>
        <w:rPr>
          <w:sz w:val="28"/>
          <w:lang w:val="en-MY"/>
        </w:rPr>
      </w:pPr>
    </w:p>
    <w:p w14:paraId="0F7F4EFE" w14:textId="77777777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t xml:space="preserve">c) </w:t>
      </w:r>
      <w:proofErr w:type="spellStart"/>
      <w:r w:rsidRPr="00AD45A8">
        <w:rPr>
          <w:sz w:val="28"/>
          <w:lang w:val="en-MY"/>
        </w:rPr>
        <w:t>Faedah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sebanyak</w:t>
      </w:r>
      <w:proofErr w:type="spellEnd"/>
      <w:r w:rsidRPr="00AD45A8">
        <w:rPr>
          <w:sz w:val="28"/>
          <w:lang w:val="en-MY"/>
        </w:rPr>
        <w:t xml:space="preserve"> {{</w:t>
      </w:r>
      <w:proofErr w:type="spellStart"/>
      <w:r w:rsidRPr="00AD45A8">
        <w:rPr>
          <w:sz w:val="28"/>
          <w:lang w:val="en-MY"/>
        </w:rPr>
        <w:t>InterestRate</w:t>
      </w:r>
      <w:proofErr w:type="spellEnd"/>
      <w:r w:rsidRPr="00AD45A8">
        <w:rPr>
          <w:sz w:val="28"/>
          <w:lang w:val="en-MY"/>
        </w:rPr>
        <w:t xml:space="preserve">}}% </w:t>
      </w:r>
      <w:proofErr w:type="spellStart"/>
      <w:r w:rsidRPr="00AD45A8">
        <w:rPr>
          <w:sz w:val="28"/>
          <w:lang w:val="en-MY"/>
        </w:rPr>
        <w:t>setahun</w:t>
      </w:r>
      <w:proofErr w:type="spellEnd"/>
      <w:r w:rsidRPr="00AD45A8">
        <w:rPr>
          <w:sz w:val="28"/>
          <w:lang w:val="en-MY"/>
        </w:rPr>
        <w:t xml:space="preserve"> {{</w:t>
      </w:r>
      <w:proofErr w:type="spellStart"/>
      <w:r w:rsidRPr="00AD45A8">
        <w:rPr>
          <w:sz w:val="28"/>
          <w:lang w:val="en-MY"/>
        </w:rPr>
        <w:t>InterestFromText</w:t>
      </w:r>
      <w:proofErr w:type="spellEnd"/>
      <w:r w:rsidRPr="00AD45A8">
        <w:rPr>
          <w:sz w:val="28"/>
          <w:lang w:val="en-MY"/>
        </w:rPr>
        <w:t>}};</w:t>
      </w:r>
    </w:p>
    <w:p w14:paraId="2206193A" w14:textId="77777777" w:rsidR="00AD45A8" w:rsidRPr="00AD45A8" w:rsidRDefault="00AD45A8" w:rsidP="00AD45A8">
      <w:pPr>
        <w:rPr>
          <w:sz w:val="28"/>
          <w:lang w:val="en-MY"/>
        </w:rPr>
      </w:pPr>
    </w:p>
    <w:p w14:paraId="5F028D53" w14:textId="77777777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t>d) {{</w:t>
      </w:r>
      <w:proofErr w:type="spellStart"/>
      <w:r w:rsidRPr="00AD45A8">
        <w:rPr>
          <w:sz w:val="28"/>
          <w:lang w:val="en-MY"/>
        </w:rPr>
        <w:t>CostsActionText</w:t>
      </w:r>
      <w:proofErr w:type="spellEnd"/>
      <w:r w:rsidRPr="00AD45A8">
        <w:rPr>
          <w:sz w:val="28"/>
          <w:lang w:val="en-MY"/>
        </w:rPr>
        <w:t>}};</w:t>
      </w:r>
    </w:p>
    <w:p w14:paraId="7FF49F63" w14:textId="77777777" w:rsidR="00AD45A8" w:rsidRPr="00AD45A8" w:rsidRDefault="00AD45A8" w:rsidP="00AD45A8">
      <w:pPr>
        <w:rPr>
          <w:sz w:val="28"/>
          <w:lang w:val="en-MY"/>
        </w:rPr>
      </w:pPr>
    </w:p>
    <w:p w14:paraId="66938AEE" w14:textId="77777777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t>e) {{</w:t>
      </w:r>
      <w:proofErr w:type="spellStart"/>
      <w:r w:rsidRPr="00AD45A8">
        <w:rPr>
          <w:sz w:val="28"/>
          <w:lang w:val="en-MY"/>
        </w:rPr>
        <w:t>OtherReliefText</w:t>
      </w:r>
      <w:proofErr w:type="spellEnd"/>
      <w:r w:rsidRPr="00AD45A8">
        <w:rPr>
          <w:sz w:val="28"/>
          <w:lang w:val="en-MY"/>
        </w:rPr>
        <w:t>}}.</w:t>
      </w:r>
    </w:p>
    <w:p w14:paraId="4545B0F1" w14:textId="77777777" w:rsidR="00AD45A8" w:rsidRPr="00AD45A8" w:rsidRDefault="00AD45A8" w:rsidP="00AD45A8">
      <w:pPr>
        <w:rPr>
          <w:sz w:val="28"/>
          <w:lang w:val="en-MY"/>
        </w:rPr>
      </w:pPr>
    </w:p>
    <w:p w14:paraId="1DA1D748" w14:textId="77777777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t>Dan RM{{</w:t>
      </w:r>
      <w:proofErr w:type="spellStart"/>
      <w:r w:rsidRPr="00AD45A8">
        <w:rPr>
          <w:sz w:val="28"/>
          <w:lang w:val="en-MY"/>
        </w:rPr>
        <w:t>InitialCostsAmount</w:t>
      </w:r>
      <w:proofErr w:type="spellEnd"/>
      <w:r w:rsidRPr="00AD45A8">
        <w:rPr>
          <w:sz w:val="28"/>
          <w:lang w:val="en-MY"/>
        </w:rPr>
        <w:t>}} (</w:t>
      </w:r>
      <w:proofErr w:type="spellStart"/>
      <w:r w:rsidRPr="00AD45A8">
        <w:rPr>
          <w:sz w:val="28"/>
          <w:lang w:val="en-MY"/>
        </w:rPr>
        <w:t>atau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sekian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banyak</w:t>
      </w:r>
      <w:proofErr w:type="spellEnd"/>
      <w:r w:rsidRPr="00AD45A8">
        <w:rPr>
          <w:sz w:val="28"/>
          <w:lang w:val="en-MY"/>
        </w:rPr>
        <w:t xml:space="preserve"> wang </w:t>
      </w:r>
      <w:proofErr w:type="spellStart"/>
      <w:r w:rsidRPr="00AD45A8">
        <w:rPr>
          <w:sz w:val="28"/>
          <w:lang w:val="en-MY"/>
        </w:rPr>
        <w:t>sebagaimana</w:t>
      </w:r>
      <w:proofErr w:type="spellEnd"/>
      <w:r w:rsidRPr="00AD45A8">
        <w:rPr>
          <w:sz w:val="28"/>
          <w:lang w:val="en-MY"/>
        </w:rPr>
        <w:t xml:space="preserve"> yang </w:t>
      </w:r>
      <w:proofErr w:type="spellStart"/>
      <w:r w:rsidRPr="00AD45A8">
        <w:rPr>
          <w:sz w:val="28"/>
          <w:lang w:val="en-MY"/>
        </w:rPr>
        <w:t>dibenarkan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setelah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ditetapkan</w:t>
      </w:r>
      <w:proofErr w:type="spellEnd"/>
      <w:r w:rsidRPr="00AD45A8">
        <w:rPr>
          <w:sz w:val="28"/>
          <w:lang w:val="en-MY"/>
        </w:rPr>
        <w:t xml:space="preserve">) </w:t>
      </w:r>
      <w:proofErr w:type="spellStart"/>
      <w:r w:rsidRPr="00AD45A8">
        <w:rPr>
          <w:sz w:val="28"/>
          <w:lang w:val="en-MY"/>
        </w:rPr>
        <w:t>untuk</w:t>
      </w:r>
      <w:proofErr w:type="spellEnd"/>
      <w:r w:rsidRPr="00AD45A8">
        <w:rPr>
          <w:sz w:val="28"/>
          <w:lang w:val="en-MY"/>
        </w:rPr>
        <w:t xml:space="preserve"> kos, dan juga, </w:t>
      </w:r>
      <w:proofErr w:type="spellStart"/>
      <w:r w:rsidRPr="00AD45A8">
        <w:rPr>
          <w:sz w:val="28"/>
          <w:lang w:val="en-MY"/>
        </w:rPr>
        <w:t>jika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Plaintif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mendapat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perintah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untuk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penyampaian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ganti</w:t>
      </w:r>
      <w:proofErr w:type="spellEnd"/>
      <w:r w:rsidRPr="00AD45A8">
        <w:rPr>
          <w:sz w:val="28"/>
          <w:lang w:val="en-MY"/>
        </w:rPr>
        <w:t xml:space="preserve">, </w:t>
      </w:r>
      <w:proofErr w:type="spellStart"/>
      <w:r w:rsidRPr="00AD45A8">
        <w:rPr>
          <w:sz w:val="28"/>
          <w:lang w:val="en-MY"/>
        </w:rPr>
        <w:t>jumlah</w:t>
      </w:r>
      <w:proofErr w:type="spellEnd"/>
      <w:r w:rsidRPr="00AD45A8">
        <w:rPr>
          <w:sz w:val="28"/>
          <w:lang w:val="en-MY"/>
        </w:rPr>
        <w:t xml:space="preserve"> wang </w:t>
      </w:r>
      <w:proofErr w:type="spellStart"/>
      <w:r w:rsidRPr="00AD45A8">
        <w:rPr>
          <w:sz w:val="28"/>
          <w:lang w:val="en-MY"/>
        </w:rPr>
        <w:t>selanjutnya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sebanyak</w:t>
      </w:r>
      <w:proofErr w:type="spellEnd"/>
      <w:r w:rsidRPr="00AD45A8">
        <w:rPr>
          <w:sz w:val="28"/>
          <w:lang w:val="en-MY"/>
        </w:rPr>
        <w:t xml:space="preserve"> RM{{</w:t>
      </w:r>
      <w:proofErr w:type="spellStart"/>
      <w:r w:rsidRPr="00AD45A8">
        <w:rPr>
          <w:sz w:val="28"/>
          <w:lang w:val="en-MY"/>
        </w:rPr>
        <w:t>SubstitutedServiceCostsAmount</w:t>
      </w:r>
      <w:proofErr w:type="spellEnd"/>
      <w:r w:rsidRPr="00AD45A8">
        <w:rPr>
          <w:sz w:val="28"/>
          <w:lang w:val="en-MY"/>
        </w:rPr>
        <w:t>}} (</w:t>
      </w:r>
      <w:proofErr w:type="spellStart"/>
      <w:r w:rsidRPr="00AD45A8">
        <w:rPr>
          <w:sz w:val="28"/>
          <w:lang w:val="en-MY"/>
        </w:rPr>
        <w:t>atau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sekian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banyak</w:t>
      </w:r>
      <w:proofErr w:type="spellEnd"/>
      <w:r w:rsidRPr="00AD45A8">
        <w:rPr>
          <w:sz w:val="28"/>
          <w:lang w:val="en-MY"/>
        </w:rPr>
        <w:t xml:space="preserve"> wang </w:t>
      </w:r>
      <w:proofErr w:type="spellStart"/>
      <w:r w:rsidRPr="00AD45A8">
        <w:rPr>
          <w:sz w:val="28"/>
          <w:lang w:val="en-MY"/>
        </w:rPr>
        <w:t>sebagaimana</w:t>
      </w:r>
      <w:proofErr w:type="spellEnd"/>
      <w:r w:rsidRPr="00AD45A8">
        <w:rPr>
          <w:sz w:val="28"/>
          <w:lang w:val="en-MY"/>
        </w:rPr>
        <w:t xml:space="preserve"> yang </w:t>
      </w:r>
      <w:proofErr w:type="spellStart"/>
      <w:r w:rsidRPr="00AD45A8">
        <w:rPr>
          <w:sz w:val="28"/>
          <w:lang w:val="en-MY"/>
        </w:rPr>
        <w:t>dibenarkan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setelah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ditetapkan</w:t>
      </w:r>
      <w:proofErr w:type="spellEnd"/>
      <w:r w:rsidRPr="00AD45A8">
        <w:rPr>
          <w:sz w:val="28"/>
          <w:lang w:val="en-MY"/>
        </w:rPr>
        <w:t>).</w:t>
      </w:r>
    </w:p>
    <w:p w14:paraId="64CCB4CE" w14:textId="77777777" w:rsidR="00AD45A8" w:rsidRPr="00AD45A8" w:rsidRDefault="00AD45A8" w:rsidP="00AD45A8">
      <w:pPr>
        <w:rPr>
          <w:sz w:val="28"/>
          <w:lang w:val="en-MY"/>
        </w:rPr>
      </w:pPr>
    </w:p>
    <w:p w14:paraId="1C411FE6" w14:textId="77777777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t>PENGINDORSAN TENTANG PEGUAMCARA DAN ALAMAT</w:t>
      </w:r>
    </w:p>
    <w:p w14:paraId="097184F6" w14:textId="77777777" w:rsidR="00AD45A8" w:rsidRPr="00AD45A8" w:rsidRDefault="00AD45A8" w:rsidP="00AD45A8">
      <w:pPr>
        <w:rPr>
          <w:sz w:val="28"/>
          <w:lang w:val="en-MY"/>
        </w:rPr>
      </w:pPr>
    </w:p>
    <w:p w14:paraId="63069301" w14:textId="77777777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t xml:space="preserve">Writ Saman </w:t>
      </w:r>
      <w:proofErr w:type="spellStart"/>
      <w:r w:rsidRPr="00AD45A8">
        <w:rPr>
          <w:sz w:val="28"/>
          <w:lang w:val="en-MY"/>
        </w:rPr>
        <w:t>ini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dikeluarkan</w:t>
      </w:r>
      <w:proofErr w:type="spellEnd"/>
      <w:r w:rsidRPr="00AD45A8">
        <w:rPr>
          <w:sz w:val="28"/>
          <w:lang w:val="en-MY"/>
        </w:rPr>
        <w:t xml:space="preserve"> oleh {{</w:t>
      </w:r>
      <w:proofErr w:type="spellStart"/>
      <w:r w:rsidRPr="00AD45A8">
        <w:rPr>
          <w:sz w:val="28"/>
          <w:lang w:val="en-MY"/>
        </w:rPr>
        <w:t>PlaintiffFirmName</w:t>
      </w:r>
      <w:proofErr w:type="spellEnd"/>
      <w:r w:rsidRPr="00AD45A8">
        <w:rPr>
          <w:sz w:val="28"/>
          <w:lang w:val="en-MY"/>
        </w:rPr>
        <w:t xml:space="preserve">}} yang </w:t>
      </w:r>
      <w:proofErr w:type="spellStart"/>
      <w:r w:rsidRPr="00AD45A8">
        <w:rPr>
          <w:sz w:val="28"/>
          <w:lang w:val="en-MY"/>
        </w:rPr>
        <w:t>mempunyai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alamat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penyampaian</w:t>
      </w:r>
      <w:proofErr w:type="spellEnd"/>
      <w:r w:rsidRPr="00AD45A8">
        <w:rPr>
          <w:sz w:val="28"/>
          <w:lang w:val="en-MY"/>
        </w:rPr>
        <w:t xml:space="preserve"> di {{</w:t>
      </w:r>
      <w:proofErr w:type="spellStart"/>
      <w:r w:rsidRPr="00AD45A8">
        <w:rPr>
          <w:sz w:val="28"/>
          <w:lang w:val="en-MY"/>
        </w:rPr>
        <w:t>PlaintiffFirmAddress</w:t>
      </w:r>
      <w:proofErr w:type="spellEnd"/>
      <w:r w:rsidRPr="00AD45A8">
        <w:rPr>
          <w:sz w:val="28"/>
          <w:lang w:val="en-MY"/>
        </w:rPr>
        <w:t xml:space="preserve">}}, </w:t>
      </w:r>
      <w:proofErr w:type="spellStart"/>
      <w:r w:rsidRPr="00AD45A8">
        <w:rPr>
          <w:sz w:val="28"/>
          <w:lang w:val="en-MY"/>
        </w:rPr>
        <w:t>peguamcara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bagi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Plaintif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tersebut</w:t>
      </w:r>
      <w:proofErr w:type="spellEnd"/>
      <w:r w:rsidRPr="00AD45A8">
        <w:rPr>
          <w:sz w:val="28"/>
          <w:lang w:val="en-MY"/>
        </w:rPr>
        <w:t>.</w:t>
      </w:r>
    </w:p>
    <w:p w14:paraId="0E426BB4" w14:textId="77777777" w:rsidR="00AD45A8" w:rsidRPr="00AD45A8" w:rsidRDefault="00AD45A8" w:rsidP="00AD45A8">
      <w:pPr>
        <w:rPr>
          <w:sz w:val="28"/>
          <w:lang w:val="en-MY"/>
        </w:rPr>
      </w:pPr>
    </w:p>
    <w:p w14:paraId="252A7FCE" w14:textId="77777777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t>PENGINDORSAN BERKENAAN PENYAMPAIAN</w:t>
      </w:r>
    </w:p>
    <w:p w14:paraId="6A75CA24" w14:textId="77777777" w:rsidR="00AD45A8" w:rsidRPr="00AD45A8" w:rsidRDefault="00AD45A8" w:rsidP="00AD45A8">
      <w:pPr>
        <w:rPr>
          <w:sz w:val="28"/>
          <w:lang w:val="en-MY"/>
        </w:rPr>
      </w:pPr>
    </w:p>
    <w:p w14:paraId="43D8ABC8" w14:textId="3166A40D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t xml:space="preserve">Writ Saman </w:t>
      </w:r>
      <w:proofErr w:type="spellStart"/>
      <w:r w:rsidRPr="00AD45A8">
        <w:rPr>
          <w:sz w:val="28"/>
          <w:lang w:val="en-MY"/>
        </w:rPr>
        <w:t>ini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telah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disampaikan</w:t>
      </w:r>
      <w:proofErr w:type="spellEnd"/>
      <w:r w:rsidRPr="00AD45A8">
        <w:rPr>
          <w:sz w:val="28"/>
          <w:lang w:val="en-MY"/>
        </w:rPr>
        <w:t xml:space="preserve"> oleh {{</w:t>
      </w:r>
      <w:proofErr w:type="spellStart"/>
      <w:r w:rsidRPr="00AD45A8">
        <w:rPr>
          <w:sz w:val="28"/>
          <w:lang w:val="en-MY"/>
        </w:rPr>
        <w:t>ServiceOfficer</w:t>
      </w:r>
      <w:proofErr w:type="spellEnd"/>
      <w:r w:rsidRPr="00AD45A8">
        <w:rPr>
          <w:sz w:val="28"/>
          <w:lang w:val="en-MY"/>
        </w:rPr>
        <w:t xml:space="preserve">}} </w:t>
      </w:r>
      <w:proofErr w:type="spellStart"/>
      <w:r w:rsidRPr="00AD45A8">
        <w:rPr>
          <w:sz w:val="28"/>
          <w:lang w:val="en-MY"/>
        </w:rPr>
        <w:t>melalui</w:t>
      </w:r>
      <w:proofErr w:type="spellEnd"/>
      <w:r w:rsidRPr="00AD45A8">
        <w:rPr>
          <w:sz w:val="28"/>
          <w:lang w:val="en-MY"/>
        </w:rPr>
        <w:t xml:space="preserve"> {{</w:t>
      </w:r>
      <w:proofErr w:type="spellStart"/>
      <w:r w:rsidRPr="00AD45A8">
        <w:rPr>
          <w:sz w:val="28"/>
          <w:lang w:val="en-MY"/>
        </w:rPr>
        <w:t>ServiceMethod</w:t>
      </w:r>
      <w:proofErr w:type="spellEnd"/>
      <w:r w:rsidRPr="00AD45A8">
        <w:rPr>
          <w:sz w:val="28"/>
          <w:lang w:val="en-MY"/>
        </w:rPr>
        <w:t xml:space="preserve">}} </w:t>
      </w:r>
      <w:proofErr w:type="spellStart"/>
      <w:r w:rsidRPr="00AD45A8">
        <w:rPr>
          <w:sz w:val="28"/>
          <w:lang w:val="en-MY"/>
        </w:rPr>
        <w:t>terhadap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Defendan</w:t>
      </w:r>
      <w:proofErr w:type="spellEnd"/>
      <w:r w:rsidRPr="00AD45A8">
        <w:rPr>
          <w:sz w:val="28"/>
          <w:lang w:val="en-MY"/>
        </w:rPr>
        <w:t xml:space="preserve"> (yang </w:t>
      </w:r>
      <w:proofErr w:type="spellStart"/>
      <w:r w:rsidRPr="00AD45A8">
        <w:rPr>
          <w:sz w:val="28"/>
          <w:lang w:val="en-MY"/>
        </w:rPr>
        <w:t>saya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kenali</w:t>
      </w:r>
      <w:proofErr w:type="spellEnd"/>
      <w:r w:rsidRPr="00AD45A8">
        <w:rPr>
          <w:sz w:val="28"/>
          <w:lang w:val="en-MY"/>
        </w:rPr>
        <w:t>) (</w:t>
      </w:r>
      <w:proofErr w:type="spellStart"/>
      <w:r w:rsidRPr="00AD45A8">
        <w:rPr>
          <w:sz w:val="28"/>
          <w:lang w:val="en-MY"/>
        </w:rPr>
        <w:t>atau</w:t>
      </w:r>
      <w:proofErr w:type="spellEnd"/>
      <w:r w:rsidRPr="00AD45A8">
        <w:rPr>
          <w:sz w:val="28"/>
          <w:lang w:val="en-MY"/>
        </w:rPr>
        <w:t xml:space="preserve"> yang </w:t>
      </w:r>
      <w:proofErr w:type="spellStart"/>
      <w:r w:rsidRPr="00AD45A8">
        <w:rPr>
          <w:sz w:val="28"/>
          <w:lang w:val="en-MY"/>
        </w:rPr>
        <w:t>telah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diberitahu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kepada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saya</w:t>
      </w:r>
      <w:proofErr w:type="spellEnd"/>
      <w:r w:rsidRPr="00AD45A8">
        <w:rPr>
          <w:sz w:val="28"/>
          <w:lang w:val="en-MY"/>
        </w:rPr>
        <w:t xml:space="preserve"> oleh {{</w:t>
      </w:r>
      <w:proofErr w:type="spellStart"/>
      <w:r w:rsidR="00025381">
        <w:rPr>
          <w:sz w:val="28"/>
          <w:lang w:val="en-MY"/>
        </w:rPr>
        <w:t>OpponentLawyer</w:t>
      </w:r>
      <w:proofErr w:type="spellEnd"/>
      <w:r w:rsidRPr="00AD45A8">
        <w:rPr>
          <w:sz w:val="28"/>
          <w:lang w:val="en-MY"/>
        </w:rPr>
        <w:t>}}) di {{</w:t>
      </w:r>
      <w:r w:rsidR="00025381">
        <w:rPr>
          <w:sz w:val="28"/>
          <w:lang w:val="en-MY"/>
        </w:rPr>
        <w:t>Place</w:t>
      </w:r>
      <w:r w:rsidRPr="00AD45A8">
        <w:rPr>
          <w:sz w:val="28"/>
          <w:lang w:val="en-MY"/>
        </w:rPr>
        <w:t>}} pada {{</w:t>
      </w:r>
      <w:r w:rsidR="00025381">
        <w:rPr>
          <w:sz w:val="28"/>
          <w:lang w:val="en-MY"/>
        </w:rPr>
        <w:t>Date</w:t>
      </w:r>
      <w:r w:rsidRPr="00AD45A8">
        <w:rPr>
          <w:sz w:val="28"/>
          <w:lang w:val="en-MY"/>
        </w:rPr>
        <w:t>}}.</w:t>
      </w:r>
    </w:p>
    <w:p w14:paraId="6A42F64A" w14:textId="77777777" w:rsidR="00AD45A8" w:rsidRPr="00AD45A8" w:rsidRDefault="00AD45A8" w:rsidP="00AD45A8">
      <w:pPr>
        <w:rPr>
          <w:sz w:val="28"/>
          <w:lang w:val="en-MY"/>
        </w:rPr>
      </w:pPr>
    </w:p>
    <w:p w14:paraId="25EF5E89" w14:textId="77777777" w:rsidR="00AD45A8" w:rsidRPr="00AD45A8" w:rsidRDefault="00AD45A8" w:rsidP="00AD45A8">
      <w:pPr>
        <w:rPr>
          <w:sz w:val="28"/>
          <w:lang w:val="en-MY"/>
        </w:rPr>
      </w:pPr>
      <w:proofErr w:type="spellStart"/>
      <w:r w:rsidRPr="00AD45A8">
        <w:rPr>
          <w:sz w:val="28"/>
          <w:lang w:val="en-MY"/>
        </w:rPr>
        <w:t>Diindorskan</w:t>
      </w:r>
      <w:proofErr w:type="spellEnd"/>
      <w:r w:rsidRPr="00AD45A8">
        <w:rPr>
          <w:sz w:val="28"/>
          <w:lang w:val="en-MY"/>
        </w:rPr>
        <w:t xml:space="preserve"> pada {{</w:t>
      </w:r>
      <w:proofErr w:type="spellStart"/>
      <w:r w:rsidRPr="00AD45A8">
        <w:rPr>
          <w:sz w:val="28"/>
          <w:lang w:val="en-MY"/>
        </w:rPr>
        <w:t>EndorsementDate</w:t>
      </w:r>
      <w:proofErr w:type="spellEnd"/>
      <w:r w:rsidRPr="00AD45A8">
        <w:rPr>
          <w:sz w:val="28"/>
          <w:lang w:val="en-MY"/>
        </w:rPr>
        <w:t>}}.</w:t>
      </w:r>
    </w:p>
    <w:p w14:paraId="6B0A6597" w14:textId="77777777" w:rsidR="00AD45A8" w:rsidRPr="00AD45A8" w:rsidRDefault="00AD45A8" w:rsidP="00AD45A8">
      <w:pPr>
        <w:rPr>
          <w:sz w:val="28"/>
          <w:lang w:val="en-MY"/>
        </w:rPr>
      </w:pPr>
    </w:p>
    <w:p w14:paraId="08E83810" w14:textId="50053E31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t>………</w:t>
      </w:r>
      <w:r w:rsidR="00025381" w:rsidRPr="00AD45A8">
        <w:rPr>
          <w:sz w:val="28"/>
          <w:lang w:val="en-MY"/>
        </w:rPr>
        <w:t>{{Signed}}</w:t>
      </w:r>
      <w:r w:rsidRPr="00AD45A8">
        <w:rPr>
          <w:sz w:val="28"/>
          <w:lang w:val="en-MY"/>
        </w:rPr>
        <w:t>………………….</w:t>
      </w:r>
    </w:p>
    <w:p w14:paraId="4FBB67FF" w14:textId="77777777" w:rsidR="00AD45A8" w:rsidRPr="00AD45A8" w:rsidRDefault="00AD45A8" w:rsidP="00AD45A8">
      <w:pPr>
        <w:rPr>
          <w:sz w:val="28"/>
          <w:lang w:val="en-MY"/>
        </w:rPr>
      </w:pPr>
      <w:proofErr w:type="spellStart"/>
      <w:r w:rsidRPr="00AD45A8">
        <w:rPr>
          <w:sz w:val="28"/>
          <w:lang w:val="en-MY"/>
        </w:rPr>
        <w:t>Penghantar</w:t>
      </w:r>
      <w:proofErr w:type="spellEnd"/>
      <w:r w:rsidRPr="00AD45A8">
        <w:rPr>
          <w:sz w:val="28"/>
          <w:lang w:val="en-MY"/>
        </w:rPr>
        <w:t xml:space="preserve"> Writ Saman</w:t>
      </w:r>
    </w:p>
    <w:p w14:paraId="63918597" w14:textId="0E0170DA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t>{{</w:t>
      </w:r>
      <w:proofErr w:type="spellStart"/>
      <w:r w:rsidR="00025381">
        <w:rPr>
          <w:sz w:val="28"/>
          <w:lang w:val="en-MY"/>
        </w:rPr>
        <w:t>LawyerName</w:t>
      </w:r>
      <w:proofErr w:type="spellEnd"/>
      <w:r w:rsidRPr="00AD45A8">
        <w:rPr>
          <w:sz w:val="28"/>
          <w:lang w:val="en-MY"/>
        </w:rPr>
        <w:t>}}</w:t>
      </w:r>
    </w:p>
    <w:p w14:paraId="60BED788" w14:textId="77777777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t>{{Signed}}</w:t>
      </w:r>
    </w:p>
    <w:p w14:paraId="145F68E8" w14:textId="77777777" w:rsidR="00AD45A8" w:rsidRPr="00AD45A8" w:rsidRDefault="00AD45A8" w:rsidP="00AD45A8">
      <w:pPr>
        <w:rPr>
          <w:sz w:val="28"/>
          <w:lang w:val="en-MY"/>
        </w:rPr>
      </w:pPr>
    </w:p>
    <w:p w14:paraId="2B48405C" w14:textId="175A7780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t xml:space="preserve">Writ Saman </w:t>
      </w:r>
      <w:proofErr w:type="spellStart"/>
      <w:r w:rsidRPr="00AD45A8">
        <w:rPr>
          <w:sz w:val="28"/>
          <w:lang w:val="en-MY"/>
        </w:rPr>
        <w:t>ini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difailkan</w:t>
      </w:r>
      <w:proofErr w:type="spellEnd"/>
      <w:r w:rsidRPr="00AD45A8">
        <w:rPr>
          <w:sz w:val="28"/>
          <w:lang w:val="en-MY"/>
        </w:rPr>
        <w:t xml:space="preserve"> oleh {{</w:t>
      </w:r>
      <w:proofErr w:type="spellStart"/>
      <w:r w:rsidR="00025381">
        <w:rPr>
          <w:sz w:val="28"/>
          <w:lang w:val="en-MY"/>
        </w:rPr>
        <w:t>LawyerName</w:t>
      </w:r>
      <w:proofErr w:type="spellEnd"/>
      <w:r w:rsidRPr="00AD45A8">
        <w:rPr>
          <w:sz w:val="28"/>
          <w:lang w:val="en-MY"/>
        </w:rPr>
        <w:t xml:space="preserve">}}, </w:t>
      </w:r>
      <w:proofErr w:type="spellStart"/>
      <w:r w:rsidRPr="00AD45A8">
        <w:rPr>
          <w:sz w:val="28"/>
          <w:lang w:val="en-MY"/>
        </w:rPr>
        <w:t>Peguamcara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bagi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Plaintif</w:t>
      </w:r>
      <w:proofErr w:type="spellEnd"/>
      <w:r w:rsidRPr="00AD45A8">
        <w:rPr>
          <w:sz w:val="28"/>
          <w:lang w:val="en-MY"/>
        </w:rPr>
        <w:t xml:space="preserve"> yang </w:t>
      </w:r>
      <w:proofErr w:type="spellStart"/>
      <w:r w:rsidRPr="00AD45A8">
        <w:rPr>
          <w:sz w:val="28"/>
          <w:lang w:val="en-MY"/>
        </w:rPr>
        <w:t>beralamat</w:t>
      </w:r>
      <w:proofErr w:type="spellEnd"/>
      <w:r w:rsidRPr="00AD45A8">
        <w:rPr>
          <w:sz w:val="28"/>
          <w:lang w:val="en-MY"/>
        </w:rPr>
        <w:t xml:space="preserve"> di {{</w:t>
      </w:r>
      <w:proofErr w:type="spellStart"/>
      <w:r w:rsidR="00025381">
        <w:rPr>
          <w:sz w:val="28"/>
          <w:lang w:val="en-MY"/>
        </w:rPr>
        <w:t>FirmAddress</w:t>
      </w:r>
      <w:proofErr w:type="spellEnd"/>
      <w:r w:rsidRPr="00AD45A8">
        <w:rPr>
          <w:sz w:val="28"/>
          <w:lang w:val="en-MY"/>
        </w:rPr>
        <w:t>}}.</w:t>
      </w:r>
    </w:p>
    <w:p w14:paraId="0DD9C61E" w14:textId="77777777" w:rsidR="00AD45A8" w:rsidRPr="00AD45A8" w:rsidRDefault="00AD45A8" w:rsidP="00AD45A8">
      <w:pPr>
        <w:rPr>
          <w:sz w:val="28"/>
          <w:lang w:val="en-MY"/>
        </w:rPr>
      </w:pPr>
    </w:p>
    <w:p w14:paraId="76922551" w14:textId="77777777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t>Tel : {{</w:t>
      </w:r>
      <w:proofErr w:type="spellStart"/>
      <w:r w:rsidRPr="00AD45A8">
        <w:rPr>
          <w:sz w:val="28"/>
          <w:lang w:val="en-MY"/>
        </w:rPr>
        <w:t>FilingFirmTel</w:t>
      </w:r>
      <w:proofErr w:type="spellEnd"/>
      <w:r w:rsidRPr="00AD45A8">
        <w:rPr>
          <w:sz w:val="28"/>
          <w:lang w:val="en-MY"/>
        </w:rPr>
        <w:t>}}         Email : {{</w:t>
      </w:r>
      <w:proofErr w:type="spellStart"/>
      <w:r w:rsidRPr="00AD45A8">
        <w:rPr>
          <w:sz w:val="28"/>
          <w:lang w:val="en-MY"/>
        </w:rPr>
        <w:t>FilingFirmEmail</w:t>
      </w:r>
      <w:proofErr w:type="spellEnd"/>
      <w:r w:rsidRPr="00AD45A8">
        <w:rPr>
          <w:sz w:val="28"/>
          <w:lang w:val="en-MY"/>
        </w:rPr>
        <w:t>}}</w:t>
      </w:r>
    </w:p>
    <w:p w14:paraId="5FAE8C02" w14:textId="77777777" w:rsidR="00AD45A8" w:rsidRPr="00AD45A8" w:rsidRDefault="00AD45A8" w:rsidP="00AD45A8">
      <w:pPr>
        <w:rPr>
          <w:sz w:val="28"/>
          <w:lang w:val="en-MY"/>
        </w:rPr>
      </w:pPr>
    </w:p>
    <w:p w14:paraId="463E2508" w14:textId="77777777" w:rsidR="00AD45A8" w:rsidRPr="00AD45A8" w:rsidRDefault="00AD45A8" w:rsidP="00AD45A8">
      <w:pPr>
        <w:rPr>
          <w:sz w:val="28"/>
          <w:lang w:val="en-MY"/>
        </w:rPr>
      </w:pPr>
      <w:r w:rsidRPr="00AD45A8">
        <w:rPr>
          <w:sz w:val="28"/>
          <w:lang w:val="en-MY"/>
        </w:rPr>
        <w:t>[</w:t>
      </w:r>
      <w:proofErr w:type="spellStart"/>
      <w:r w:rsidRPr="00AD45A8">
        <w:rPr>
          <w:sz w:val="28"/>
          <w:lang w:val="en-MY"/>
        </w:rPr>
        <w:t>Ruj</w:t>
      </w:r>
      <w:proofErr w:type="spellEnd"/>
      <w:r w:rsidRPr="00AD45A8">
        <w:rPr>
          <w:sz w:val="28"/>
          <w:lang w:val="en-MY"/>
        </w:rPr>
        <w:t>.: {{</w:t>
      </w:r>
      <w:proofErr w:type="spellStart"/>
      <w:r w:rsidRPr="00AD45A8">
        <w:rPr>
          <w:sz w:val="28"/>
          <w:lang w:val="en-MY"/>
        </w:rPr>
        <w:t>FilingReference</w:t>
      </w:r>
      <w:proofErr w:type="spellEnd"/>
      <w:r w:rsidRPr="00AD45A8">
        <w:rPr>
          <w:sz w:val="28"/>
          <w:lang w:val="en-MY"/>
        </w:rPr>
        <w:t>}}]</w:t>
      </w:r>
    </w:p>
    <w:p w14:paraId="591F8ADB" w14:textId="77777777" w:rsidR="00AD45A8" w:rsidRPr="00AD45A8" w:rsidRDefault="00AD45A8" w:rsidP="00AD45A8">
      <w:pPr>
        <w:rPr>
          <w:sz w:val="28"/>
          <w:lang w:val="en-MY"/>
        </w:rPr>
      </w:pPr>
    </w:p>
    <w:p w14:paraId="41E8FD0E" w14:textId="2A1EE36E" w:rsidR="007917B9" w:rsidRPr="00AD45A8" w:rsidRDefault="00AD45A8" w:rsidP="00AD45A8">
      <w:proofErr w:type="spellStart"/>
      <w:r w:rsidRPr="00AD45A8">
        <w:rPr>
          <w:sz w:val="28"/>
          <w:lang w:val="en-MY"/>
        </w:rPr>
        <w:t>Peguamcara</w:t>
      </w:r>
      <w:proofErr w:type="spellEnd"/>
      <w:r w:rsidRPr="00AD45A8">
        <w:rPr>
          <w:sz w:val="28"/>
          <w:lang w:val="en-MY"/>
        </w:rPr>
        <w:t xml:space="preserve"> </w:t>
      </w:r>
      <w:proofErr w:type="spellStart"/>
      <w:r w:rsidRPr="00AD45A8">
        <w:rPr>
          <w:sz w:val="28"/>
          <w:lang w:val="en-MY"/>
        </w:rPr>
        <w:t>Plaintif</w:t>
      </w:r>
      <w:proofErr w:type="spellEnd"/>
      <w:r w:rsidRPr="00AD45A8">
        <w:rPr>
          <w:sz w:val="28"/>
          <w:lang w:val="en-MY"/>
        </w:rPr>
        <w:t>: {{</w:t>
      </w:r>
      <w:proofErr w:type="spellStart"/>
      <w:r w:rsidRPr="00AD45A8">
        <w:rPr>
          <w:sz w:val="28"/>
          <w:lang w:val="en-MY"/>
        </w:rPr>
        <w:t>PlaintiffSolicitor</w:t>
      </w:r>
      <w:proofErr w:type="spellEnd"/>
      <w:r w:rsidRPr="00AD45A8">
        <w:rPr>
          <w:sz w:val="28"/>
          <w:lang w:val="en-MY"/>
        </w:rPr>
        <w:t>}}</w:t>
      </w:r>
    </w:p>
    <w:sectPr w:rsidR="007917B9" w:rsidRPr="00AD45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2291278">
    <w:abstractNumId w:val="8"/>
  </w:num>
  <w:num w:numId="2" w16cid:durableId="768965687">
    <w:abstractNumId w:val="6"/>
  </w:num>
  <w:num w:numId="3" w16cid:durableId="567152847">
    <w:abstractNumId w:val="5"/>
  </w:num>
  <w:num w:numId="4" w16cid:durableId="906761887">
    <w:abstractNumId w:val="4"/>
  </w:num>
  <w:num w:numId="5" w16cid:durableId="597760026">
    <w:abstractNumId w:val="7"/>
  </w:num>
  <w:num w:numId="6" w16cid:durableId="258105450">
    <w:abstractNumId w:val="3"/>
  </w:num>
  <w:num w:numId="7" w16cid:durableId="223612559">
    <w:abstractNumId w:val="2"/>
  </w:num>
  <w:num w:numId="8" w16cid:durableId="724718305">
    <w:abstractNumId w:val="1"/>
  </w:num>
  <w:num w:numId="9" w16cid:durableId="326205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381"/>
    <w:rsid w:val="00034616"/>
    <w:rsid w:val="0006063C"/>
    <w:rsid w:val="00117A5C"/>
    <w:rsid w:val="00145DEC"/>
    <w:rsid w:val="0015074B"/>
    <w:rsid w:val="001A1628"/>
    <w:rsid w:val="0029629F"/>
    <w:rsid w:val="0029639D"/>
    <w:rsid w:val="00326F90"/>
    <w:rsid w:val="0041376F"/>
    <w:rsid w:val="007917B9"/>
    <w:rsid w:val="00AA1D8D"/>
    <w:rsid w:val="00AD45A8"/>
    <w:rsid w:val="00B47730"/>
    <w:rsid w:val="00BC2CC1"/>
    <w:rsid w:val="00C55FE3"/>
    <w:rsid w:val="00C85B0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E21BBA"/>
  <w14:defaultImageDpi w14:val="300"/>
  <w15:docId w15:val="{79565AD0-AB7D-4107-94F9-32A8741FB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381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TENGKU MUHAMMAD AIMAN ALIFF BIN TENGKU AZEEZEE</cp:lastModifiedBy>
  <cp:revision>8</cp:revision>
  <dcterms:created xsi:type="dcterms:W3CDTF">2013-12-23T23:15:00Z</dcterms:created>
  <dcterms:modified xsi:type="dcterms:W3CDTF">2026-06-08T07:13:00Z</dcterms:modified>
  <cp:category/>
</cp:coreProperties>
</file>